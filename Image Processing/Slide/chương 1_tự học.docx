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AF548F" w:rsidR="00D74314" w:rsidP="50011295" w:rsidRDefault="00E9123D" w14:paraId="0309B33E" wp14:textId="77777777">
      <w:pPr>
        <w:spacing w:before="680" w:after="8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50011295" w:rsidR="00E9123D">
        <w:rPr>
          <w:rFonts w:ascii="Times New Roman" w:hAnsi="Times New Roman" w:cs="Times New Roman"/>
          <w:b w:val="1"/>
          <w:bCs w:val="1"/>
          <w:color w:val="1F4E79"/>
          <w:sz w:val="24"/>
          <w:szCs w:val="24"/>
        </w:rPr>
        <w:t>HƯỚNG DẪN TỰ HỌC</w:t>
      </w:r>
    </w:p>
    <w:p xmlns:wp14="http://schemas.microsoft.com/office/word/2010/wordml" w:rsidRPr="00AF548F" w:rsidR="00D74314" w:rsidP="00AF548F" w:rsidRDefault="00E9123D" w14:paraId="4B48A52B" wp14:textId="77777777">
      <w:pPr>
        <w:spacing w:after="80" w:line="259" w:lineRule="auto"/>
        <w:ind w:left="36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F548F">
        <w:rPr>
          <w:rFonts w:ascii="Times New Roman" w:hAnsi="Times New Roman" w:cs="Times New Roman"/>
          <w:b/>
          <w:color w:val="000000"/>
          <w:sz w:val="24"/>
          <w:szCs w:val="24"/>
        </w:rPr>
        <w:t>CHƯƠNG 1. TỔNG QUAN VỀ XỬ LÝ ẢNH</w:t>
      </w:r>
    </w:p>
    <w:tbl>
      <w:tblPr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ook w:val="04A0" w:firstRow="1" w:lastRow="0" w:firstColumn="1" w:lastColumn="0" w:noHBand="0" w:noVBand="1"/>
      </w:tblPr>
      <w:tblGrid>
        <w:gridCol w:w="10060"/>
      </w:tblGrid>
      <w:tr xmlns:wp14="http://schemas.microsoft.com/office/word/2010/wordml" w:rsidRPr="00AF548F" w:rsidR="0042643B" w:rsidTr="7D27999D" w14:paraId="7FCA352A" wp14:textId="77777777">
        <w:trPr>
          <w:cantSplit/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AF548F" w:rsidR="0042643B" w:rsidP="00AF548F" w:rsidRDefault="0042643B" w14:paraId="2B44FA93" wp14:textId="77777777">
            <w:pPr>
              <w:spacing w:after="6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Kêt quả nộp ngắn – tối đa 02 trang gửi lên kênh “Tuan1_tổng quan XLA”</w:t>
            </w:r>
          </w:p>
          <w:p w:rsidRPr="00AF548F" w:rsidR="0042643B" w:rsidP="00AF548F" w:rsidRDefault="0042643B" w14:paraId="08BABE95" wp14:textId="08589FD7">
            <w:pPr>
              <w:spacing w:after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Chọn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7D27999D" w:rsidR="29D8EBB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giám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: (1) input; (2)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; (3)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; (4) pipeline 4–6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; (5) output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tin hay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quyết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; (6)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r w:rsidRPr="7D27999D" w:rsidR="32EB08FE">
              <w:rPr>
                <w:rFonts w:ascii="Times New Roman" w:hAnsi="Times New Roman" w:cs="Times New Roman"/>
                <w:sz w:val="24"/>
                <w:szCs w:val="24"/>
              </w:rPr>
              <w:t xml:space="preserve"> mini-lab MATLAB.</w:t>
            </w:r>
          </w:p>
        </w:tc>
      </w:tr>
    </w:tbl>
    <w:p xmlns:wp14="http://schemas.microsoft.com/office/word/2010/wordml" w:rsidRPr="00AF548F" w:rsidR="0042643B" w:rsidP="00AF548F" w:rsidRDefault="0042643B" w14:paraId="672A6659" wp14:textId="77777777">
      <w:pPr>
        <w:spacing w:after="80"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AF548F" w:rsidR="00D74314" w:rsidP="00AF548F" w:rsidRDefault="0042643B" w14:paraId="0DE8CA34" wp14:textId="77777777">
      <w:pPr>
        <w:pStyle w:val="Heading1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eastAsia="Arial" w:cs="Times New Roman"/>
          <w:sz w:val="24"/>
          <w:szCs w:val="24"/>
        </w:rPr>
        <w:t>Mục tiêu</w:t>
      </w:r>
    </w:p>
    <w:p xmlns:wp14="http://schemas.microsoft.com/office/word/2010/wordml" w:rsidRPr="00AF548F" w:rsidR="00D74314" w:rsidP="00AF548F" w:rsidRDefault="00E9123D" w14:paraId="7B65037C" wp14:textId="77777777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Giải thích được ảnh số dưới dạng hàm hai chiều f(x,y), trong đó tọa độ và giá trị ảnh đều rời rạc.</w:t>
      </w:r>
    </w:p>
    <w:p xmlns:wp14="http://schemas.microsoft.com/office/word/2010/wordml" w:rsidRPr="00AF548F" w:rsidR="00D74314" w:rsidP="00AF548F" w:rsidRDefault="00E9123D" w14:paraId="2917F041" wp14:textId="77777777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Giải thích được pixel, mức xám, bit depth/color depth và phân biệt chúng với kích thước ảnh theo pixel.</w:t>
      </w:r>
    </w:p>
    <w:p xmlns:wp14="http://schemas.microsoft.com/office/word/2010/wordml" w:rsidRPr="00AF548F" w:rsidR="00D74314" w:rsidP="00AF548F" w:rsidRDefault="00E9123D" w14:paraId="1F749598" wp14:textId="77777777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Phân biệt ảnh nhị phân, ảnh xám, ảnh màu; mô tả được RGB và ý nghĩa trực giác của H–S–V.</w:t>
      </w:r>
    </w:p>
    <w:p xmlns:wp14="http://schemas.microsoft.com/office/word/2010/wordml" w:rsidRPr="00AF548F" w:rsidR="00D74314" w:rsidP="00AF548F" w:rsidRDefault="00E9123D" w14:paraId="659B95FE" wp14:textId="77777777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Nêu được hai hướng mục tiêu chính của xử lý ảnh: cải thiện ảnh cho con người và xử lý dữ liệu ảnh để lưu trữ/truyền/khai thác thông tin.</w:t>
      </w:r>
    </w:p>
    <w:p xmlns:wp14="http://schemas.microsoft.com/office/word/2010/wordml" w:rsidRPr="00AF548F" w:rsidR="00D74314" w:rsidP="00AF548F" w:rsidRDefault="00E9123D" w14:paraId="5AAAC37B" wp14:textId="77777777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Phân biệt ở mức khái niệm enhancement, restoration, analysis, reconstruction và compression.</w:t>
      </w:r>
    </w:p>
    <w:p xmlns:wp14="http://schemas.microsoft.com/office/word/2010/wordml" w:rsidRPr="00AF548F" w:rsidR="00D74314" w:rsidP="00AF548F" w:rsidRDefault="00E9123D" w14:paraId="2431C3D5" wp14:textId="77777777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Mô tả được pipeline xử lý ảnh cơ bản và giải thích output cuối là ảnh, thông tin hay quyết định.</w:t>
      </w:r>
    </w:p>
    <w:p xmlns:wp14="http://schemas.microsoft.com/office/word/2010/wordml" w:rsidRPr="00AF548F" w:rsidR="00D74314" w:rsidP="00AF548F" w:rsidRDefault="00E9123D" w14:paraId="4F1491A2" wp14:textId="77777777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Thực hiện được một số thao tác MATLAB đơn giản: đọc ảnh, chuyển xám, histogram, resize, phát hiện biên, thêm nhiễu và lọc quan sát.</w:t>
      </w:r>
    </w:p>
    <w:p xmlns:wp14="http://schemas.microsoft.com/office/word/2010/wordml" w:rsidRPr="00AF548F" w:rsidR="00D74314" w:rsidP="00AF548F" w:rsidRDefault="00E9123D" w14:paraId="2F490194" wp14:textId="77777777">
      <w:pPr>
        <w:pStyle w:val="Heading1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eastAsia="Arial" w:cs="Times New Roman"/>
          <w:sz w:val="24"/>
          <w:szCs w:val="24"/>
        </w:rPr>
        <w:t>Kế hoạch tự học 03 tiết</w:t>
      </w:r>
    </w:p>
    <w:tbl>
      <w:tblPr>
        <w:tblW w:w="0" w:type="auto"/>
        <w:jc w:val="center"/>
        <w:tblBorders>
          <w:top w:val="single" w:color="B4C6E7" w:sz="5" w:space="0"/>
          <w:left w:val="single" w:color="B4C6E7" w:sz="5" w:space="0"/>
          <w:bottom w:val="single" w:color="B4C6E7" w:sz="5" w:space="0"/>
          <w:right w:val="single" w:color="B4C6E7" w:sz="5" w:space="0"/>
          <w:insideH w:val="single" w:color="B4C6E7" w:sz="5" w:space="0"/>
          <w:insideV w:val="single" w:color="B4C6E7" w:sz="5" w:space="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033"/>
        <w:gridCol w:w="1842"/>
        <w:gridCol w:w="1560"/>
        <w:gridCol w:w="1629"/>
      </w:tblGrid>
      <w:tr xmlns:wp14="http://schemas.microsoft.com/office/word/2010/wordml" w:rsidRPr="00AF548F" w:rsidR="00D74314" w:rsidTr="1EB99FE3" w14:paraId="732B7394" wp14:textId="77777777">
        <w:trPr>
          <w:tblHeader/>
          <w:jc w:val="center"/>
        </w:trPr>
        <w:tc>
          <w:tcPr>
            <w:tcW w:w="709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ED6822" w:rsidRDefault="00E9123D" w14:paraId="0488A3DE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_GoBack" w:id="0"/>
            <w:bookmarkEnd w:id="0"/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Tiết</w:t>
            </w:r>
          </w:p>
        </w:tc>
        <w:tc>
          <w:tcPr>
            <w:tcW w:w="3033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07880E1E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Trọng tâm</w:t>
            </w:r>
          </w:p>
        </w:tc>
        <w:tc>
          <w:tcPr>
            <w:tcW w:w="1842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3C88CC79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Nội dung</w:t>
            </w:r>
          </w:p>
        </w:tc>
        <w:tc>
          <w:tcPr>
            <w:tcW w:w="1560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3F09FC09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Hoạt động chính</w:t>
            </w:r>
          </w:p>
        </w:tc>
        <w:tc>
          <w:tcPr>
            <w:tcW w:w="1629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04A41D26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Sản phẩm</w:t>
            </w:r>
          </w:p>
        </w:tc>
      </w:tr>
      <w:tr xmlns:wp14="http://schemas.microsoft.com/office/word/2010/wordml" w:rsidRPr="00AF548F" w:rsidR="00D74314" w:rsidTr="1EB99FE3" w14:paraId="3B632A4F" wp14:textId="77777777">
        <w:trPr>
          <w:jc w:val="center"/>
        </w:trPr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649841BE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1</w:t>
            </w:r>
          </w:p>
        </w:tc>
        <w:tc>
          <w:tcPr>
            <w:tcW w:w="30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ED6822" w:rsidRDefault="00E9123D" w14:paraId="7A7010F3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Ảnh số và biểu diễn</w:t>
            </w:r>
          </w:p>
          <w:p w:rsidRPr="00AF548F" w:rsidR="00304927" w:rsidP="00ED6822" w:rsidRDefault="00304927" w14:paraId="02DFC4E7" wp14:textId="77777777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Nói được ảnh số là gì theo mô hình f(x,y).</w:t>
            </w:r>
          </w:p>
          <w:p w:rsidRPr="00AF548F" w:rsidR="00304927" w:rsidP="00AF548F" w:rsidRDefault="00304927" w14:paraId="1661C340" wp14:textId="77777777">
            <w:pPr>
              <w:pStyle w:val="ListBullet"/>
              <w:numPr>
                <w:ilvl w:val="0"/>
                <w:numId w:val="0"/>
              </w:numPr>
              <w:spacing w:after="6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Phân biệt pixel, mức xám, bit depth và kích thước ảnh.</w:t>
            </w:r>
          </w:p>
          <w:p w:rsidRPr="00AF548F" w:rsidR="00304927" w:rsidP="00ED6822" w:rsidRDefault="00304927" w14:paraId="554AC72F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Phân biệt ảnh nhị phân, ảnh xám và ảnh màu</w:t>
            </w:r>
          </w:p>
        </w:tc>
        <w:tc>
          <w:tcPr>
            <w:tcW w:w="18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ED6822" w:rsidRDefault="00E9123D" w14:paraId="50F10F5E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f(x,y), pixel, grayscale, bit depth, kích thước ảnh, binary/gray/color</w:t>
            </w:r>
          </w:p>
        </w:tc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118E30C7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Đọc slide + tính nhanh + so sánh</w:t>
            </w:r>
          </w:p>
        </w:tc>
        <w:tc>
          <w:tcPr>
            <w:tcW w:w="162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616ADC16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Phiếu 1</w:t>
            </w:r>
          </w:p>
        </w:tc>
      </w:tr>
      <w:tr xmlns:wp14="http://schemas.microsoft.com/office/word/2010/wordml" w:rsidRPr="00AF548F" w:rsidR="00D74314" w:rsidTr="1EB99FE3" w14:paraId="65233DD5" wp14:textId="77777777">
        <w:trPr>
          <w:jc w:val="center"/>
        </w:trPr>
        <w:tc>
          <w:tcPr>
            <w:tcW w:w="709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18F999B5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2</w:t>
            </w:r>
          </w:p>
        </w:tc>
        <w:tc>
          <w:tcPr>
            <w:tcW w:w="3033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ED6822" w:rsidR="00D74314" w:rsidP="00ED6822" w:rsidRDefault="00E9123D" w14:paraId="7DA7C57E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>Màu và bản chất xử lý ảnh</w:t>
            </w:r>
            <w:r w:rsidRPr="00ED6822" w:rsidR="0030492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ED6822" w:rsidR="00304927" w:rsidP="00ED6822" w:rsidRDefault="00304927" w14:paraId="271643B2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 xml:space="preserve">Mô tả được RGB và trực giác của HSV; hiểu XYZ ở </w:t>
            </w: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>mức một phép đổi hệ biểu diễn.</w:t>
            </w:r>
          </w:p>
          <w:p w:rsidRPr="00ED6822" w:rsidR="00304927" w:rsidP="00ED6822" w:rsidRDefault="00304927" w14:paraId="709C5B9E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>Phân biệt xử lý tạo ảnh mới với xử lý trích thông tin/ra quyết định.</w:t>
            </w:r>
          </w:p>
          <w:p w:rsidRPr="00ED6822" w:rsidR="00304927" w:rsidP="00ED6822" w:rsidRDefault="00304927" w14:paraId="017ADE6F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822">
              <w:rPr>
                <w:rFonts w:ascii="Times New Roman" w:hAnsi="Times New Roman" w:cs="Times New Roman"/>
                <w:sz w:val="24"/>
                <w:szCs w:val="24"/>
              </w:rPr>
              <w:t>Nhận biết các lớp bài toán nền tảng và liên hệ với ứng dụng.</w:t>
            </w:r>
          </w:p>
        </w:tc>
        <w:tc>
          <w:tcPr>
            <w:tcW w:w="1842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ED6822" w:rsidR="00D74314" w:rsidP="00ED6822" w:rsidRDefault="00E9123D" w14:paraId="3FBE9929" wp14:textId="41755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RGB, XYZ ở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tưởng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, HSV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giác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1EB99FE3" w:rsidR="34419EC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image→image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image→information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lớp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EB99FE3" w:rsidR="00E9123D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</w:p>
        </w:tc>
        <w:tc>
          <w:tcPr>
            <w:tcW w:w="1560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75FA0F60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 xml:space="preserve">Quan sát + phân loại case 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+ thiết kế pipeline</w:t>
            </w:r>
          </w:p>
        </w:tc>
        <w:tc>
          <w:tcPr>
            <w:tcW w:w="1629" w:type="dxa"/>
            <w:shd w:val="clear" w:color="auto" w:fill="F5F9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2EC51196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Phiếu 2</w:t>
            </w:r>
          </w:p>
        </w:tc>
      </w:tr>
      <w:tr xmlns:wp14="http://schemas.microsoft.com/office/word/2010/wordml" w:rsidRPr="00AF548F" w:rsidR="00D74314" w:rsidTr="1EB99FE3" w14:paraId="52513CD9" wp14:textId="77777777">
        <w:trPr>
          <w:jc w:val="center"/>
        </w:trPr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5FCD5EC4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3</w:t>
            </w:r>
          </w:p>
        </w:tc>
        <w:tc>
          <w:tcPr>
            <w:tcW w:w="30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ED6822" w:rsidRDefault="00E9123D" w14:paraId="21D4D817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Pipeline và thực hành</w:t>
            </w:r>
            <w:r w:rsidRPr="00AF548F" w:rsidR="0030492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AF548F" w:rsidR="00304927" w:rsidP="00ED6822" w:rsidRDefault="00304927" w14:paraId="5D5B9237" wp14:textId="77777777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Đọc được sơ đồ các bước cơ bản của một hệ thống xử lý ảnh.</w:t>
            </w:r>
          </w:p>
          <w:p w:rsidRPr="00AF548F" w:rsidR="00304927" w:rsidP="00ED6822" w:rsidRDefault="00304927" w14:paraId="39C57502" wp14:textId="77777777">
            <w:pPr>
              <w:pStyle w:val="ListBullet"/>
              <w:numPr>
                <w:ilvl w:val="0"/>
                <w:numId w:val="0"/>
              </w:numPr>
              <w:spacing w:after="60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Thực hiệ</w:t>
            </w:r>
            <w:r w:rsidR="00ED6822">
              <w:rPr>
                <w:rFonts w:ascii="Times New Roman" w:hAnsi="Times New Roman" w:cs="Times New Roman"/>
                <w:sz w:val="24"/>
                <w:szCs w:val="24"/>
              </w:rPr>
              <w:t>n các thao tác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MATLAB đơn giản và giải thích được ý nghĩa của đầu ra.</w:t>
            </w:r>
          </w:p>
          <w:p w:rsidRPr="00AF548F" w:rsidR="00304927" w:rsidP="00ED6822" w:rsidRDefault="00304927" w14:paraId="547B5183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Tổng hợp Chương 1 bằng tư duy Input → Processing → Output</w:t>
            </w:r>
          </w:p>
        </w:tc>
        <w:tc>
          <w:tcPr>
            <w:tcW w:w="18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ED6822" w:rsidRDefault="00E9123D" w14:paraId="4A59349C" wp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Các bước xử lý ảnh; thao tác MATLAB ngắn; tổng kết chương</w:t>
            </w:r>
          </w:p>
        </w:tc>
        <w:tc>
          <w:tcPr>
            <w:tcW w:w="1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6A7D9C88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Predict → Run → Explain</w:t>
            </w:r>
          </w:p>
        </w:tc>
        <w:tc>
          <w:tcPr>
            <w:tcW w:w="162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Pr="00AF548F" w:rsidR="00D74314" w:rsidP="00AF548F" w:rsidRDefault="00E9123D" w14:paraId="5A6C29A2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Mã + ảnh kết quả + phiếu 3</w:t>
            </w:r>
          </w:p>
        </w:tc>
      </w:tr>
    </w:tbl>
    <w:p xmlns:wp14="http://schemas.microsoft.com/office/word/2010/wordml" w:rsidRPr="00AF548F" w:rsidR="00304927" w:rsidP="00AF548F" w:rsidRDefault="00304927" w14:paraId="672C41B8" wp14:textId="77777777">
      <w:pPr>
        <w:pStyle w:val="Heading2"/>
        <w:ind w:left="360"/>
        <w:rPr>
          <w:rFonts w:ascii="Times New Roman" w:hAnsi="Times New Roman" w:cs="Times New Roman"/>
          <w:szCs w:val="24"/>
        </w:rPr>
      </w:pPr>
      <w:r w:rsidRPr="00AF548F">
        <w:rPr>
          <w:rFonts w:ascii="Times New Roman" w:hAnsi="Times New Roman" w:eastAsia="Arial" w:cs="Times New Roman"/>
          <w:color w:val="2F5496"/>
          <w:szCs w:val="24"/>
        </w:rPr>
        <w:t>Phiếu tự kiểm tra 1</w:t>
      </w:r>
    </w:p>
    <w:p xmlns:wp14="http://schemas.microsoft.com/office/word/2010/wordml" w:rsidRPr="00AF548F" w:rsidR="00304927" w:rsidP="00AF548F" w:rsidRDefault="00304927" w14:paraId="29C02AF9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Ảnh số f(x,y) trở thành “số” ở những đại lượng nào?</w:t>
      </w:r>
    </w:p>
    <w:p xmlns:wp14="http://schemas.microsoft.com/office/word/2010/wordml" w:rsidRPr="00AF548F" w:rsidR="00304927" w:rsidP="00AF548F" w:rsidRDefault="00304927" w14:paraId="59439C62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Ảnh xám 512×512 có bao nhiêu pixel?</w:t>
      </w:r>
    </w:p>
    <w:p xmlns:wp14="http://schemas.microsoft.com/office/word/2010/wordml" w:rsidRPr="00AF548F" w:rsidR="00304927" w:rsidP="00AF548F" w:rsidRDefault="00304927" w14:paraId="23A45078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Ảnh 8 bit có bao nhiêu mức xám và miền giá trị thường dùng là gì?</w:t>
      </w:r>
    </w:p>
    <w:p xmlns:wp14="http://schemas.microsoft.com/office/word/2010/wordml" w:rsidRPr="00AF548F" w:rsidR="00304927" w:rsidP="00AF548F" w:rsidRDefault="00304927" w14:paraId="11EA6488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24-bit RGB có bao nhiêu tổ hợp màu?</w:t>
      </w:r>
    </w:p>
    <w:p xmlns:wp14="http://schemas.microsoft.com/office/word/2010/wordml" w:rsidRPr="00AF548F" w:rsidR="00D74314" w:rsidP="00AF548F" w:rsidRDefault="00304927" w14:paraId="29CC2362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Color depth và kích thước 1920×1080 khác nhau như thế nào?</w:t>
      </w:r>
    </w:p>
    <w:p xmlns:wp14="http://schemas.microsoft.com/office/word/2010/wordml" w:rsidRPr="00AF548F" w:rsidR="00304927" w:rsidP="00AF548F" w:rsidRDefault="00304927" w14:paraId="4874AD4C" wp14:textId="77777777">
      <w:pPr>
        <w:pStyle w:val="Heading2"/>
        <w:ind w:left="360"/>
        <w:rPr>
          <w:rFonts w:ascii="Times New Roman" w:hAnsi="Times New Roman" w:cs="Times New Roman"/>
          <w:szCs w:val="24"/>
        </w:rPr>
      </w:pPr>
      <w:r w:rsidRPr="00AF548F">
        <w:rPr>
          <w:rFonts w:ascii="Times New Roman" w:hAnsi="Times New Roman" w:cs="Times New Roman"/>
          <w:szCs w:val="24"/>
        </w:rPr>
        <w:t>Phiếu tự kiểm tra 2</w:t>
      </w:r>
    </w:p>
    <w:p xmlns:wp14="http://schemas.microsoft.com/office/word/2010/wordml" w:rsidRPr="00ED6822" w:rsidR="00304927" w:rsidP="00AF548F" w:rsidRDefault="00304927" w14:paraId="72C68414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D6822">
        <w:rPr>
          <w:rFonts w:ascii="Times New Roman" w:hAnsi="Times New Roman" w:cs="Times New Roman"/>
          <w:sz w:val="24"/>
          <w:szCs w:val="24"/>
        </w:rPr>
        <w:t>Vì sao (128,128,128) là màu xám trong RGB?</w:t>
      </w:r>
    </w:p>
    <w:p xmlns:wp14="http://schemas.microsoft.com/office/word/2010/wordml" w:rsidRPr="00ED6822" w:rsidR="00304927" w:rsidP="00AF548F" w:rsidRDefault="00304927" w14:paraId="45F6D508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D6822">
        <w:rPr>
          <w:rFonts w:ascii="Times New Roman" w:hAnsi="Times New Roman" w:cs="Times New Roman"/>
          <w:sz w:val="24"/>
          <w:szCs w:val="24"/>
        </w:rPr>
        <w:t>Nếu cần tìm vùng màu đỏ khi độ sáng thay đổi, HSV có thể thuận lợi ở điểm nào?</w:t>
      </w:r>
    </w:p>
    <w:p xmlns:wp14="http://schemas.microsoft.com/office/word/2010/wordml" w:rsidRPr="00ED6822" w:rsidR="00304927" w:rsidP="00AF548F" w:rsidRDefault="00304927" w14:paraId="413552A1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D6822">
        <w:rPr>
          <w:rFonts w:ascii="Times New Roman" w:hAnsi="Times New Roman" w:cs="Times New Roman"/>
          <w:sz w:val="24"/>
          <w:szCs w:val="24"/>
        </w:rPr>
        <w:t>Khử nhiễu ảnh thuộc image→image hay image→information?</w:t>
      </w:r>
    </w:p>
    <w:p xmlns:wp14="http://schemas.microsoft.com/office/word/2010/wordml" w:rsidRPr="00ED6822" w:rsidR="00304927" w:rsidP="00AF548F" w:rsidRDefault="00304927" w14:paraId="1F97261C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D6822">
        <w:rPr>
          <w:rFonts w:ascii="Times New Roman" w:hAnsi="Times New Roman" w:cs="Times New Roman"/>
          <w:sz w:val="24"/>
          <w:szCs w:val="24"/>
        </w:rPr>
        <w:t>Đọc biển số xe thuộc dạng output nào?</w:t>
      </w:r>
    </w:p>
    <w:p xmlns:wp14="http://schemas.microsoft.com/office/word/2010/wordml" w:rsidRPr="00AF548F" w:rsidR="00304927" w:rsidP="00AF548F" w:rsidRDefault="00304927" w14:paraId="53B06DF2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Nêu khác biệt ngắn gọn giữa enhancement và restoration.</w:t>
      </w:r>
    </w:p>
    <w:p xmlns:wp14="http://schemas.microsoft.com/office/word/2010/wordml" w:rsidRPr="00ED6822" w:rsidR="00D74314" w:rsidP="00AF548F" w:rsidRDefault="00304927" w14:paraId="7536100D" wp14:textId="77777777">
      <w:pPr>
        <w:pStyle w:val="Heading2"/>
        <w:ind w:left="360"/>
        <w:rPr>
          <w:rFonts w:ascii="Times New Roman" w:hAnsi="Times New Roman" w:cs="Times New Roman"/>
          <w:szCs w:val="24"/>
          <w:lang w:val="fr-FR"/>
        </w:rPr>
      </w:pPr>
      <w:r w:rsidRPr="00ED6822">
        <w:rPr>
          <w:rFonts w:ascii="Times New Roman" w:hAnsi="Times New Roman" w:eastAsia="Arial" w:cs="Times New Roman"/>
          <w:color w:val="2F5496"/>
          <w:szCs w:val="24"/>
          <w:lang w:val="fr-FR"/>
        </w:rPr>
        <w:t>Phiếu 3</w:t>
      </w:r>
      <w:r w:rsidRPr="00ED6822" w:rsidR="00E9123D">
        <w:rPr>
          <w:rFonts w:ascii="Times New Roman" w:hAnsi="Times New Roman" w:eastAsia="Arial" w:cs="Times New Roman"/>
          <w:color w:val="2F5496"/>
          <w:szCs w:val="24"/>
          <w:lang w:val="fr-FR"/>
        </w:rPr>
        <w:t xml:space="preserve"> Mini-lab MATLAB</w:t>
      </w:r>
      <w:r w:rsidRPr="00ED6822">
        <w:rPr>
          <w:rFonts w:ascii="Times New Roman" w:hAnsi="Times New Roman" w:eastAsia="Arial" w:cs="Times New Roman"/>
          <w:color w:val="2F5496"/>
          <w:szCs w:val="24"/>
          <w:lang w:val="fr-FR"/>
        </w:rPr>
        <w:t xml:space="preserve"> (hoặc python)</w:t>
      </w:r>
    </w:p>
    <w:p xmlns:wp14="http://schemas.microsoft.com/office/word/2010/wordml" w:rsidRPr="00AF548F" w:rsidR="00D74314" w:rsidP="00AF548F" w:rsidRDefault="00E9123D" w14:paraId="31460DC5" wp14:textId="77777777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Đọc ảnh, chuyển sang xám và xem histogram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:rsidRPr="00AF548F" w:rsidR="00D74314" w14:paraId="70967D6D" wp14:textId="77777777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AF548F" w:rsidR="00D74314" w:rsidP="00AF548F" w:rsidRDefault="00E9123D" w14:paraId="33E11CEC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I = imread('my_image.jpg');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figure; imshow(I);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G = rgb2gray(I);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figure; imshow(G);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figure; imhist(G);</w:t>
            </w:r>
          </w:p>
        </w:tc>
      </w:tr>
    </w:tbl>
    <w:p xmlns:wp14="http://schemas.microsoft.com/office/word/2010/wordml" w:rsidRPr="00AF548F" w:rsidR="00D74314" w:rsidP="00AF548F" w:rsidRDefault="00D74314" w14:paraId="0A37501D" wp14:textId="77777777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AF548F" w:rsidR="00D74314" w:rsidP="00AF548F" w:rsidRDefault="00E9123D" w14:paraId="0EE7E887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i/>
          <w:sz w:val="24"/>
          <w:szCs w:val="24"/>
        </w:rPr>
        <w:t>Tự hỏi: ảnh tối thì histogram có xu hướng tập trung về phía mức xám thấp hay cao?</w:t>
      </w:r>
    </w:p>
    <w:p xmlns:wp14="http://schemas.microsoft.com/office/word/2010/wordml" w:rsidRPr="00AF548F" w:rsidR="00D74314" w:rsidP="00AF548F" w:rsidRDefault="00E9123D" w14:paraId="23A1BE5A" wp14:textId="77777777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Thay đổi kích thước ảnh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:rsidRPr="00AF548F" w:rsidR="00D74314" w14:paraId="332F45CA" wp14:textId="77777777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AF548F" w:rsidR="00D74314" w:rsidP="00AF548F" w:rsidRDefault="00E9123D" w14:paraId="64CAE1DC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J = imresize(I, 1.5);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figure; imshow(J);</w:t>
            </w:r>
          </w:p>
        </w:tc>
      </w:tr>
    </w:tbl>
    <w:p xmlns:wp14="http://schemas.microsoft.com/office/word/2010/wordml" w:rsidRPr="00AF548F" w:rsidR="00D74314" w:rsidP="00AF548F" w:rsidRDefault="00D74314" w14:paraId="5DAB6C7B" wp14:textId="77777777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AF548F" w:rsidR="00D74314" w:rsidP="00AF548F" w:rsidRDefault="00E9123D" w14:paraId="6FD5DAA3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i/>
          <w:sz w:val="24"/>
          <w:szCs w:val="24"/>
        </w:rPr>
        <w:t>Tự hỏi: ảnh lớn hơn 1,5 lần có tạo thêm chi tiết vật lý mà cảm biến ban đầu chưa ghi nhận không?</w:t>
      </w:r>
    </w:p>
    <w:p xmlns:wp14="http://schemas.microsoft.com/office/word/2010/wordml" w:rsidRPr="00AF548F" w:rsidR="00D74314" w:rsidP="00AF548F" w:rsidRDefault="00E9123D" w14:paraId="058CBA7D" wp14:textId="77777777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Quan sát miền tần số – chỉ để nhận biết một cách biểu diễn khác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:rsidRPr="00AF548F" w:rsidR="00D74314" w14:paraId="657DEEA1" wp14:textId="77777777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AF548F" w:rsidR="00D74314" w:rsidP="00AF548F" w:rsidRDefault="00E9123D" w14:paraId="7C2314D1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 = fftshift(fft2(double(G)));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S = log(1 + abs(F));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figure; imshow(S, []);</w:t>
            </w:r>
          </w:p>
        </w:tc>
      </w:tr>
    </w:tbl>
    <w:p xmlns:wp14="http://schemas.microsoft.com/office/word/2010/wordml" w:rsidRPr="00AF548F" w:rsidR="00D74314" w:rsidP="00AF548F" w:rsidRDefault="00D74314" w14:paraId="02EB378F" wp14:textId="77777777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AF548F" w:rsidR="00D74314" w:rsidP="00AF548F" w:rsidRDefault="00E9123D" w14:paraId="641C1F18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i/>
          <w:sz w:val="24"/>
          <w:szCs w:val="24"/>
        </w:rPr>
        <w:t>Không yêu cầu giải thích công thức Fourier ở Chương 1; chỉ ghi nhận cùng một ảnh có thể được quan sát trong miền không gian và miền tần số.</w:t>
      </w:r>
    </w:p>
    <w:p xmlns:wp14="http://schemas.microsoft.com/office/word/2010/wordml" w:rsidRPr="00AF548F" w:rsidR="00D74314" w:rsidP="00AF548F" w:rsidRDefault="00E9123D" w14:paraId="0326F197" wp14:textId="77777777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Phát hiện biên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:rsidRPr="00AF548F" w:rsidR="00D74314" w14:paraId="4FEDE203" wp14:textId="77777777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AF548F" w:rsidR="00D74314" w:rsidP="00AF548F" w:rsidRDefault="00E9123D" w14:paraId="4A3BCB00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E = edge(G, 'sobel');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figure; imshow(E);</w:t>
            </w:r>
          </w:p>
        </w:tc>
      </w:tr>
    </w:tbl>
    <w:p xmlns:wp14="http://schemas.microsoft.com/office/word/2010/wordml" w:rsidRPr="00AF548F" w:rsidR="00D74314" w:rsidP="00AF548F" w:rsidRDefault="00D74314" w14:paraId="6A05A809" wp14:textId="77777777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AF548F" w:rsidR="00D74314" w:rsidP="00AF548F" w:rsidRDefault="00E9123D" w14:paraId="314F8912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i/>
          <w:sz w:val="24"/>
          <w:szCs w:val="24"/>
        </w:rPr>
        <w:t>Tự hỏi: vì sao vùng cường độ thay đổi mạnh thường cung cấp thông tin về biên/cấu trúc?</w:t>
      </w:r>
    </w:p>
    <w:p xmlns:wp14="http://schemas.microsoft.com/office/word/2010/wordml" w:rsidRPr="00AF548F" w:rsidR="00D74314" w:rsidP="00AF548F" w:rsidRDefault="00E9123D" w14:paraId="4EF00199" wp14:textId="77777777">
      <w:pPr>
        <w:spacing w:after="80" w:line="259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b/>
          <w:sz w:val="24"/>
          <w:szCs w:val="24"/>
        </w:rPr>
        <w:t>Thêm nhiễu và quan sát tác dụng của lọc trung bình</w:t>
      </w:r>
    </w:p>
    <w:tbl>
      <w:tblPr>
        <w:tblW w:w="0" w:type="auto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:rsidRPr="00AF548F" w:rsidR="00D74314" w14:paraId="32B77EFE" wp14:textId="77777777">
        <w:trPr>
          <w:cantSplit/>
        </w:trPr>
        <w:tc>
          <w:tcPr>
            <w:tcW w:w="100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Pr="00AF548F" w:rsidR="00D74314" w:rsidP="00AF548F" w:rsidRDefault="00E9123D" w14:paraId="2EAD8EFA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N = imnoise(G, 'salt &amp; pepper', 0.02);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figure; imshow(N);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K = imfilter(N, fspecial('average', 3), 'replicate');</w:t>
            </w:r>
            <w:r w:rsidRPr="00AF548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F548F">
              <w:rPr>
                <w:rFonts w:ascii="Times New Roman" w:hAnsi="Times New Roman" w:eastAsia="Courier New" w:cs="Times New Roman"/>
                <w:sz w:val="24"/>
                <w:szCs w:val="24"/>
              </w:rPr>
              <w:t>figure; imshow(K);</w:t>
            </w:r>
          </w:p>
        </w:tc>
      </w:tr>
    </w:tbl>
    <w:p xmlns:wp14="http://schemas.microsoft.com/office/word/2010/wordml" w:rsidRPr="00AF548F" w:rsidR="00D74314" w:rsidP="00AF548F" w:rsidRDefault="00D74314" w14:paraId="5A39BBE3" wp14:textId="77777777">
      <w:pPr>
        <w:spacing w:after="80"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color="70AD47" w:sz="8" w:space="0"/>
          <w:left w:val="single" w:color="70AD47" w:sz="8" w:space="0"/>
          <w:bottom w:val="single" w:color="70AD47" w:sz="8" w:space="0"/>
          <w:right w:val="single" w:color="70AD47" w:sz="8" w:space="0"/>
          <w:insideH w:val="single" w:color="70AD47" w:sz="8" w:space="0"/>
          <w:insideV w:val="single" w:color="70AD47" w:sz="8" w:space="0"/>
        </w:tblBorders>
        <w:tblLook w:val="04A0" w:firstRow="1" w:lastRow="0" w:firstColumn="1" w:lastColumn="0" w:noHBand="0" w:noVBand="1"/>
      </w:tblPr>
      <w:tblGrid>
        <w:gridCol w:w="10080"/>
      </w:tblGrid>
      <w:tr xmlns:wp14="http://schemas.microsoft.com/office/word/2010/wordml" w:rsidRPr="00AF548F" w:rsidR="00D74314" w14:paraId="0F5F8301" wp14:textId="77777777">
        <w:trPr>
          <w:cantSplit/>
          <w:jc w:val="center"/>
        </w:trPr>
        <w:tc>
          <w:tcPr>
            <w:tcW w:w="10080" w:type="dxa"/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AF548F" w:rsidR="00D74314" w:rsidP="00AF548F" w:rsidRDefault="00E9123D" w14:paraId="0E6F2167" wp14:textId="77777777">
            <w:pPr>
              <w:spacing w:after="6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1F4E79"/>
                <w:sz w:val="24"/>
                <w:szCs w:val="24"/>
              </w:rPr>
              <w:t>Nhận xét kỹ thuật</w:t>
            </w:r>
          </w:p>
          <w:p w:rsidRPr="00AF548F" w:rsidR="00D74314" w:rsidP="00AF548F" w:rsidRDefault="00E9123D" w14:paraId="05E5AA79" wp14:textId="77777777">
            <w:pPr>
              <w:spacing w:after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Lọc trung bình được giữ ở đây để sinh viên quan sát trade-off làm mượt ↔ mờ biên. Với nhiễu xung salt-and-pepper, median filter thường phù hợp hơn; nội dung chọn bộ lọc sẽ học ở phần nâng cao ảnh.</w:t>
            </w:r>
          </w:p>
        </w:tc>
      </w:tr>
    </w:tbl>
    <w:p xmlns:wp14="http://schemas.microsoft.com/office/word/2010/wordml" w:rsidRPr="00AF548F" w:rsidR="00D74314" w:rsidP="00AF548F" w:rsidRDefault="00E9123D" w14:paraId="2A14D600" wp14:textId="77777777">
      <w:pPr>
        <w:pStyle w:val="Heading2"/>
        <w:ind w:left="360"/>
        <w:rPr>
          <w:rFonts w:ascii="Times New Roman" w:hAnsi="Times New Roman" w:cs="Times New Roman"/>
          <w:szCs w:val="24"/>
        </w:rPr>
      </w:pPr>
      <w:r w:rsidRPr="00AF548F">
        <w:rPr>
          <w:rFonts w:ascii="Times New Roman" w:hAnsi="Times New Roman" w:eastAsia="Arial" w:cs="Times New Roman"/>
          <w:color w:val="2F5496"/>
          <w:szCs w:val="24"/>
        </w:rPr>
        <w:t>Phiếu tự kiểm tra 3</w:t>
      </w:r>
    </w:p>
    <w:p xmlns:wp14="http://schemas.microsoft.com/office/word/2010/wordml" w:rsidRPr="00AF548F" w:rsidR="00D74314" w:rsidP="00AF548F" w:rsidRDefault="00E9123D" w14:paraId="169C2C33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Trong một pipeline nhận dạng biển số, bước nào có thể tạo ra output cuối là chuỗi ký tự?</w:t>
      </w:r>
    </w:p>
    <w:p xmlns:wp14="http://schemas.microsoft.com/office/word/2010/wordml" w:rsidRPr="00AF548F" w:rsidR="00D74314" w:rsidP="00AF548F" w:rsidRDefault="00E9123D" w14:paraId="52815F9D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Resize ảnh làm tăng số pixel hiển thị nhưng có chắc làm tăng thông tin cảm biến không? Giải thích một câu.</w:t>
      </w:r>
    </w:p>
    <w:p xmlns:wp14="http://schemas.microsoft.com/office/word/2010/wordml" w:rsidRPr="00AF548F" w:rsidR="00D74314" w:rsidP="00AF548F" w:rsidRDefault="00E9123D" w14:paraId="2C051C00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Histogram cung cấp góc nhìn gì về ảnh?</w:t>
      </w:r>
    </w:p>
    <w:p xmlns:wp14="http://schemas.microsoft.com/office/word/2010/wordml" w:rsidRPr="00AF548F" w:rsidR="00D74314" w:rsidP="00AF548F" w:rsidRDefault="00E9123D" w14:paraId="4EB77EF9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Average filter có thể làm giảm nhiễu nhưng thường đánh đổi điều gì?</w:t>
      </w:r>
    </w:p>
    <w:p xmlns:wp14="http://schemas.microsoft.com/office/word/2010/wordml" w:rsidRPr="00AF548F" w:rsidR="00D74314" w:rsidP="00AF548F" w:rsidRDefault="00E9123D" w14:paraId="283ACECC" wp14:textId="77777777">
      <w:pPr>
        <w:spacing w:after="8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cs="Times New Roman"/>
          <w:sz w:val="24"/>
          <w:szCs w:val="24"/>
        </w:rPr>
        <w:t>Hãy viết pipeline tối đa 6 bước cho camera đọc biển số ban đêm/trời mưa.</w:t>
      </w:r>
    </w:p>
    <w:p xmlns:wp14="http://schemas.microsoft.com/office/word/2010/wordml" w:rsidRPr="00AF548F" w:rsidR="00D74314" w:rsidP="00AF548F" w:rsidRDefault="00E9123D" w14:paraId="1A573D8E" wp14:textId="77777777">
      <w:pPr>
        <w:pStyle w:val="Heading1"/>
        <w:ind w:left="360"/>
        <w:rPr>
          <w:rFonts w:ascii="Times New Roman" w:hAnsi="Times New Roman" w:cs="Times New Roman"/>
          <w:sz w:val="24"/>
          <w:szCs w:val="24"/>
        </w:rPr>
      </w:pPr>
      <w:r w:rsidRPr="00AF548F">
        <w:rPr>
          <w:rFonts w:ascii="Times New Roman" w:hAnsi="Times New Roman" w:eastAsia="Arial" w:cs="Times New Roman"/>
          <w:sz w:val="24"/>
          <w:szCs w:val="24"/>
        </w:rPr>
        <w:t>Tự đánh giá mức độ hoàn thành</w:t>
      </w:r>
      <w:r w:rsidRPr="00AF548F" w:rsidR="00304927">
        <w:rPr>
          <w:rFonts w:ascii="Times New Roman" w:hAnsi="Times New Roman" w:eastAsia="Arial" w:cs="Times New Roman"/>
          <w:sz w:val="24"/>
          <w:szCs w:val="24"/>
        </w:rPr>
        <w:t xml:space="preserve"> (2 bạn cạnh nhau đối chiếu lẫn nhau)</w:t>
      </w:r>
    </w:p>
    <w:tbl>
      <w:tblPr>
        <w:tblW w:w="0" w:type="auto"/>
        <w:jc w:val="center"/>
        <w:tblBorders>
          <w:top w:val="single" w:color="B4C6E7" w:sz="5" w:space="0"/>
          <w:left w:val="single" w:color="B4C6E7" w:sz="5" w:space="0"/>
          <w:bottom w:val="single" w:color="B4C6E7" w:sz="5" w:space="0"/>
          <w:right w:val="single" w:color="B4C6E7" w:sz="5" w:space="0"/>
          <w:insideH w:val="single" w:color="B4C6E7" w:sz="5" w:space="0"/>
          <w:insideV w:val="single" w:color="B4C6E7" w:sz="5" w:space="0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1984"/>
        <w:gridCol w:w="1843"/>
        <w:gridCol w:w="1858"/>
      </w:tblGrid>
      <w:tr xmlns:wp14="http://schemas.microsoft.com/office/word/2010/wordml" w:rsidRPr="00AF548F" w:rsidR="00D74314" w:rsidTr="00ED6822" w14:paraId="2DCF57EF" wp14:textId="77777777">
        <w:trPr>
          <w:jc w:val="center"/>
        </w:trPr>
        <w:tc>
          <w:tcPr>
            <w:tcW w:w="4395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75956203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Tiêu chí</w:t>
            </w:r>
          </w:p>
        </w:tc>
        <w:tc>
          <w:tcPr>
            <w:tcW w:w="1984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22806500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Chưa đạt</w:t>
            </w:r>
          </w:p>
        </w:tc>
        <w:tc>
          <w:tcPr>
            <w:tcW w:w="1843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76044921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Đạt</w:t>
            </w:r>
          </w:p>
        </w:tc>
        <w:tc>
          <w:tcPr>
            <w:tcW w:w="1858" w:type="dxa"/>
            <w:shd w:val="clear" w:color="auto" w:fill="2F559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0B6EDF74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Tốt</w:t>
            </w:r>
          </w:p>
        </w:tc>
      </w:tr>
      <w:tr xmlns:wp14="http://schemas.microsoft.com/office/word/2010/wordml" w:rsidRPr="00AF548F" w:rsidR="00D74314" w:rsidTr="00ED6822" w14:paraId="6B8959C8" wp14:textId="77777777">
        <w:trPr>
          <w:jc w:val="center"/>
        </w:trPr>
        <w:tc>
          <w:tcPr>
            <w:tcW w:w="43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581C2C43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Giải thích đúng f(x,y), pixel và ảnh số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0B6CEB11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5AA9A700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3605AE77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  <w:tr xmlns:wp14="http://schemas.microsoft.com/office/word/2010/wordml" w:rsidRPr="00AF548F" w:rsidR="00D74314" w:rsidTr="00ED6822" w14:paraId="1294A959" wp14:textId="77777777">
        <w:trPr>
          <w:jc w:val="center"/>
        </w:trPr>
        <w:tc>
          <w:tcPr>
            <w:tcW w:w="4395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662964B7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Phân biệt bit depth và kích thước ảnh</w:t>
            </w:r>
          </w:p>
        </w:tc>
        <w:tc>
          <w:tcPr>
            <w:tcW w:w="1984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61AA7139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0844FCC3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09EA141E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  <w:tr xmlns:wp14="http://schemas.microsoft.com/office/word/2010/wordml" w:rsidRPr="00AF548F" w:rsidR="00D74314" w:rsidTr="00ED6822" w14:paraId="04AC84D1" wp14:textId="77777777">
        <w:trPr>
          <w:jc w:val="center"/>
        </w:trPr>
        <w:tc>
          <w:tcPr>
            <w:tcW w:w="43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2EBC37B8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Phân biệt Binary – Gray – RGB; hiểu HSV trực giác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0B7237EC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7EEA952F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3555C008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  <w:tr xmlns:wp14="http://schemas.microsoft.com/office/word/2010/wordml" w:rsidRPr="00AF548F" w:rsidR="00D74314" w:rsidTr="00ED6822" w14:paraId="18DA6863" wp14:textId="77777777">
        <w:trPr>
          <w:jc w:val="center"/>
        </w:trPr>
        <w:tc>
          <w:tcPr>
            <w:tcW w:w="4395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20AECCEB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Phân biệt enhancement/restoration và image→image/image→information</w:t>
            </w:r>
          </w:p>
        </w:tc>
        <w:tc>
          <w:tcPr>
            <w:tcW w:w="1984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1FDBCE97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44B8E852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shd w:val="clear" w:color="auto" w:fill="F8FBF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220A1370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  <w:tr xmlns:wp14="http://schemas.microsoft.com/office/word/2010/wordml" w:rsidRPr="00AF548F" w:rsidR="00D74314" w:rsidTr="00ED6822" w14:paraId="1DC88789" wp14:textId="77777777">
        <w:trPr>
          <w:jc w:val="center"/>
        </w:trPr>
        <w:tc>
          <w:tcPr>
            <w:tcW w:w="439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0FB2C620" wp14:textId="77777777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sz w:val="24"/>
                <w:szCs w:val="24"/>
              </w:rPr>
              <w:t>Tự thiết kế được pipeline và giải thích kết quả MATLAB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71DCBD30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24BB8458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  <w:tc>
          <w:tcPr>
            <w:tcW w:w="1858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Pr="00AF548F" w:rsidR="00D74314" w:rsidP="00AF548F" w:rsidRDefault="00E9123D" w14:paraId="4B24D182" wp14:textId="77777777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48F">
              <w:rPr>
                <w:rFonts w:ascii="Times New Roman" w:hAnsi="Times New Roman" w:cs="Times New Roman"/>
                <w:color w:val="646464"/>
                <w:sz w:val="24"/>
                <w:szCs w:val="24"/>
              </w:rPr>
              <w:t>□</w:t>
            </w:r>
          </w:p>
        </w:tc>
      </w:tr>
    </w:tbl>
    <w:p xmlns:wp14="http://schemas.microsoft.com/office/word/2010/wordml" w:rsidR="00D74314" w:rsidP="00AF548F" w:rsidRDefault="00D74314" w14:paraId="41C8F396" wp14:textId="77777777">
      <w:pPr>
        <w:pStyle w:val="Heading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xmlns:wp14="http://schemas.microsoft.com/office/word/2010/wordml" w:rsidR="00ED6822" w:rsidTr="00ED6822" w14:paraId="5515C4B9" wp14:textId="77777777">
        <w:trPr>
          <w:jc w:val="center"/>
        </w:trPr>
        <w:tc>
          <w:tcPr>
            <w:tcW w:w="5148" w:type="dxa"/>
          </w:tcPr>
          <w:p w:rsidR="00ED6822" w:rsidP="00ED6822" w:rsidRDefault="00ED6822" w14:paraId="54640F54" wp14:textId="77777777">
            <w:r>
              <w:t>SINH VIÊN THỰC HIỆN HỌC TẬP</w:t>
            </w:r>
          </w:p>
        </w:tc>
        <w:tc>
          <w:tcPr>
            <w:tcW w:w="5148" w:type="dxa"/>
          </w:tcPr>
          <w:p w:rsidR="00ED6822" w:rsidP="00ED6822" w:rsidRDefault="00ED6822" w14:paraId="7714D419" wp14:textId="77777777">
            <w:r>
              <w:t>SINH VIÊN NOTE KẾT QUẢ</w:t>
            </w:r>
          </w:p>
          <w:p w:rsidR="00ED6822" w:rsidP="00ED6822" w:rsidRDefault="00ED6822" w14:paraId="72A3D3EC" wp14:textId="77777777"/>
          <w:p w:rsidR="00ED6822" w:rsidP="00ED6822" w:rsidRDefault="00ED6822" w14:paraId="0D0B940D" wp14:textId="77777777"/>
          <w:p w:rsidR="00ED6822" w:rsidP="00ED6822" w:rsidRDefault="00ED6822" w14:paraId="0E27B00A" wp14:textId="77777777"/>
        </w:tc>
      </w:tr>
    </w:tbl>
    <w:p xmlns:wp14="http://schemas.microsoft.com/office/word/2010/wordml" w:rsidRPr="00ED6822" w:rsidR="00ED6822" w:rsidP="00ED6822" w:rsidRDefault="00ED6822" w14:paraId="60061E4C" wp14:textId="77777777"/>
    <w:sectPr w:rsidRPr="00ED6822" w:rsidR="00ED6822" w:rsidSect="00034616">
      <w:footerReference w:type="default" r:id="rId8"/>
      <w:pgSz w:w="12240" w:h="15840" w:orient="portrait"/>
      <w:pgMar w:top="936" w:right="1080" w:bottom="936" w:left="1080" w:header="360" w:footer="432" w:gutter="0"/>
      <w:cols w:space="720"/>
      <w:docGrid w:linePitch="360"/>
      <w:headerReference w:type="default" r:id="R8d88d63a23344c6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1F5F6A" w:rsidRDefault="001F5F6A" w14:paraId="44EAFD9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F5F6A" w:rsidRDefault="001F5F6A" w14:paraId="4B94D5A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D74314" w:rsidRDefault="00E9123D" w14:paraId="45C5E69C" wp14:textId="77777777">
    <w:pPr>
      <w:pStyle w:val="Footer"/>
      <w:jc w:val="right"/>
    </w:pPr>
    <w:r>
      <w:rPr>
        <w:color w:val="5A5A5A"/>
        <w:sz w:val="18"/>
      </w:rPr>
      <w:t xml:space="preserve">Trang </w:t>
    </w: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>
      <w:rPr>
        <w:color w:val="5A5A5A"/>
        <w:sz w:val="18"/>
      </w:rPr>
      <w:fldChar w:fldCharType="separate"/>
    </w:r>
    <w:r w:rsidR="00ED6822">
      <w:rPr>
        <w:noProof/>
        <w:color w:val="5A5A5A"/>
        <w:sz w:val="18"/>
      </w:rPr>
      <w:t>2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1F5F6A" w:rsidRDefault="001F5F6A" w14:paraId="3DEEC66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F5F6A" w:rsidRDefault="001F5F6A" w14:paraId="3656B9AB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D27999D" w:rsidTr="7D27999D" w14:paraId="02B86ACB">
      <w:trPr>
        <w:trHeight w:val="300"/>
      </w:trPr>
      <w:tc>
        <w:tcPr>
          <w:tcW w:w="3360" w:type="dxa"/>
          <w:tcMar/>
        </w:tcPr>
        <w:p w:rsidR="7D27999D" w:rsidP="7D27999D" w:rsidRDefault="7D27999D" w14:paraId="36C9C7B9" w14:textId="51682695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D27999D" w:rsidP="7D27999D" w:rsidRDefault="7D27999D" w14:paraId="69F1301E" w14:textId="4A2FD701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D27999D" w:rsidP="7D27999D" w:rsidRDefault="7D27999D" w14:paraId="637A8022" w14:textId="79B694BE">
          <w:pPr>
            <w:pStyle w:val="Header"/>
            <w:bidi w:val="0"/>
            <w:ind w:right="-115"/>
            <w:jc w:val="right"/>
          </w:pPr>
        </w:p>
      </w:tc>
    </w:tr>
  </w:tbl>
  <w:p w:rsidR="7D27999D" w:rsidP="7D27999D" w:rsidRDefault="7D27999D" w14:paraId="6A2AD3BA" w14:textId="4F0D536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BAA40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E45727"/>
    <w:multiLevelType w:val="hybridMultilevel"/>
    <w:tmpl w:val="2174E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CB1827"/>
    <w:multiLevelType w:val="hybridMultilevel"/>
    <w:tmpl w:val="2B6C3F60"/>
    <w:lvl w:ilvl="0" w:tplc="69429302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19792D"/>
    <w:multiLevelType w:val="hybridMultilevel"/>
    <w:tmpl w:val="0478CA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1895AC0"/>
    <w:multiLevelType w:val="hybridMultilevel"/>
    <w:tmpl w:val="EC14474C"/>
    <w:lvl w:ilvl="0" w:tplc="69429302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A5F4EB5C">
      <w:start w:val="2"/>
      <w:numFmt w:val="bullet"/>
      <w:lvlText w:val="•"/>
      <w:lvlJc w:val="left"/>
      <w:pPr>
        <w:ind w:left="1800" w:hanging="720"/>
      </w:pPr>
      <w:rPr>
        <w:rFonts w:hint="default" w:ascii="Times New Roman" w:hAnsi="Times New Roman" w:eastAsia="Arial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89D6966"/>
    <w:multiLevelType w:val="hybridMultilevel"/>
    <w:tmpl w:val="86ACE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67469"/>
    <w:multiLevelType w:val="hybridMultilevel"/>
    <w:tmpl w:val="0AFA8BC4"/>
    <w:lvl w:ilvl="0" w:tplc="0102FBF8">
      <w:start w:val="1"/>
      <w:numFmt w:val="decimal"/>
      <w:lvlText w:val="%1."/>
      <w:lvlJc w:val="left"/>
      <w:pPr>
        <w:ind w:left="720" w:hanging="360"/>
      </w:pPr>
      <w:rPr>
        <w:rFonts w:hint="default" w:eastAsia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F502B"/>
    <w:multiLevelType w:val="hybridMultilevel"/>
    <w:tmpl w:val="41CEC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C41D78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744F68"/>
    <w:multiLevelType w:val="hybridMultilevel"/>
    <w:tmpl w:val="257C62A8"/>
    <w:lvl w:ilvl="0" w:tplc="471679DC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0"/>
  </w:num>
  <w:num w:numId="12">
    <w:abstractNumId w:val="12"/>
  </w:num>
  <w:num w:numId="13">
    <w:abstractNumId w:val="14"/>
  </w:num>
  <w:num w:numId="14">
    <w:abstractNumId w:val="13"/>
  </w:num>
  <w:num w:numId="15">
    <w:abstractNumId w:val="15"/>
  </w:num>
  <w:num w:numId="16">
    <w:abstractNumId w:val="9"/>
  </w:num>
  <w:num w:numId="17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5F6A"/>
    <w:rsid w:val="0029639D"/>
    <w:rsid w:val="00304927"/>
    <w:rsid w:val="00326F90"/>
    <w:rsid w:val="0042643B"/>
    <w:rsid w:val="00AA1D8D"/>
    <w:rsid w:val="00AF548F"/>
    <w:rsid w:val="00B47730"/>
    <w:rsid w:val="00CB0664"/>
    <w:rsid w:val="00D74314"/>
    <w:rsid w:val="00E9123D"/>
    <w:rsid w:val="00ED6822"/>
    <w:rsid w:val="00FC693F"/>
    <w:rsid w:val="1EB99FE3"/>
    <w:rsid w:val="29D8EBB8"/>
    <w:rsid w:val="32EB08FE"/>
    <w:rsid w:val="34419EC1"/>
    <w:rsid w:val="50011295"/>
    <w:rsid w:val="5784749B"/>
    <w:rsid w:val="64065F8E"/>
    <w:rsid w:val="72DA712D"/>
    <w:rsid w:val="77C9F05D"/>
    <w:rsid w:val="7D27999D"/>
    <w:rsid w:val="7DB6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E2FD6"/>
  <w14:defaultImageDpi w14:val="300"/>
  <w15:docId w15:val="{DA6B9BCB-5B43-410A-A6DD-3D5585F3FB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rPr>
      <w:rFonts w:ascii="Arial" w:hAnsi="Arial" w:eastAsia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8d88d63a23344c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0333C49E0D235408F0B21722A7CC0BD" ma:contentTypeVersion="30" ma:contentTypeDescription="Tạo tài liệu mới." ma:contentTypeScope="" ma:versionID="8e7284c23d945796acd056dedd6e44e4">
  <xsd:schema xmlns:xsd="http://www.w3.org/2001/XMLSchema" xmlns:xs="http://www.w3.org/2001/XMLSchema" xmlns:p="http://schemas.microsoft.com/office/2006/metadata/properties" xmlns:ns2="6a4a917f-18ba-402d-9ecf-8ad40934c928" xmlns:ns3="c219edae-fa5a-4b9a-866e-c58889271642" targetNamespace="http://schemas.microsoft.com/office/2006/metadata/properties" ma:root="true" ma:fieldsID="4a1d24642a32987df2a8ed7dbd436071" ns2:_="" ns3:_="">
    <xsd:import namespace="6a4a917f-18ba-402d-9ecf-8ad40934c928"/>
    <xsd:import namespace="c219edae-fa5a-4b9a-866e-c5888927164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a917f-18ba-402d-9ecf-8ad40934c928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Thẻ Hình ảnh" ma:readOnly="false" ma:fieldId="{5cf76f15-5ced-4ddc-b409-7134ff3c332f}" ma:taxonomyMulti="true" ma:sspId="158d9f12-b085-4db2-abbf-1ae4638ef8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9edae-fa5a-4b9a-866e-c58889271642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afb69059-48e6-42eb-b555-31198b7729c0}" ma:internalName="TaxCatchAll" ma:showField="CatchAllData" ma:web="c219edae-fa5a-4b9a-866e-c588892716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6a4a917f-18ba-402d-9ecf-8ad40934c928">
      <UserInfo>
        <DisplayName/>
        <AccountId xsi:nil="true"/>
        <AccountType/>
      </UserInfo>
    </Teachers>
    <Students xmlns="6a4a917f-18ba-402d-9ecf-8ad40934c928">
      <UserInfo>
        <DisplayName/>
        <AccountId xsi:nil="true"/>
        <AccountType/>
      </UserInfo>
    </Students>
    <DefaultSectionNames xmlns="6a4a917f-18ba-402d-9ecf-8ad40934c928" xsi:nil="true"/>
    <TeamsChannelId xmlns="6a4a917f-18ba-402d-9ecf-8ad40934c928" xsi:nil="true"/>
    <Student_Groups xmlns="6a4a917f-18ba-402d-9ecf-8ad40934c928">
      <UserInfo>
        <DisplayName/>
        <AccountId xsi:nil="true"/>
        <AccountType/>
      </UserInfo>
    </Student_Groups>
    <Math_Settings xmlns="6a4a917f-18ba-402d-9ecf-8ad40934c928" xsi:nil="true"/>
    <AppVersion xmlns="6a4a917f-18ba-402d-9ecf-8ad40934c928" xsi:nil="true"/>
    <Owner xmlns="6a4a917f-18ba-402d-9ecf-8ad40934c928">
      <UserInfo>
        <DisplayName/>
        <AccountId xsi:nil="true"/>
        <AccountType/>
      </UserInfo>
    </Owner>
    <Has_Teacher_Only_SectionGroup xmlns="6a4a917f-18ba-402d-9ecf-8ad40934c928" xsi:nil="true"/>
    <Invited_Teachers xmlns="6a4a917f-18ba-402d-9ecf-8ad40934c928" xsi:nil="true"/>
    <NotebookType xmlns="6a4a917f-18ba-402d-9ecf-8ad40934c928" xsi:nil="true"/>
    <FolderType xmlns="6a4a917f-18ba-402d-9ecf-8ad40934c928" xsi:nil="true"/>
    <Templates xmlns="6a4a917f-18ba-402d-9ecf-8ad40934c928" xsi:nil="true"/>
    <Is_Collaboration_Space_Locked xmlns="6a4a917f-18ba-402d-9ecf-8ad40934c928" xsi:nil="true"/>
    <CultureName xmlns="6a4a917f-18ba-402d-9ecf-8ad40934c928" xsi:nil="true"/>
    <Distribution_Groups xmlns="6a4a917f-18ba-402d-9ecf-8ad40934c928" xsi:nil="true"/>
    <Self_Registration_Enabled xmlns="6a4a917f-18ba-402d-9ecf-8ad40934c928" xsi:nil="true"/>
    <Teams_Channel_Section_Location xmlns="6a4a917f-18ba-402d-9ecf-8ad40934c928" xsi:nil="true"/>
    <LMS_Mappings xmlns="6a4a917f-18ba-402d-9ecf-8ad40934c928" xsi:nil="true"/>
    <Invited_Students xmlns="6a4a917f-18ba-402d-9ecf-8ad40934c928" xsi:nil="true"/>
    <IsNotebookLocked xmlns="6a4a917f-18ba-402d-9ecf-8ad40934c928" xsi:nil="true"/>
    <TaxCatchAll xmlns="c219edae-fa5a-4b9a-866e-c58889271642" xsi:nil="true"/>
    <lcf76f155ced4ddcb4097134ff3c332f xmlns="6a4a917f-18ba-402d-9ecf-8ad40934c9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3DCD5E-8CB5-49C1-A5D1-9ECB04A107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D7E6D8-1371-439E-B49C-87915060D244}"/>
</file>

<file path=customXml/itemProps3.xml><?xml version="1.0" encoding="utf-8"?>
<ds:datastoreItem xmlns:ds="http://schemas.openxmlformats.org/officeDocument/2006/customXml" ds:itemID="{9CECE31B-F176-41D1-BBB6-A1443BFF8A8D}"/>
</file>

<file path=customXml/itemProps4.xml><?xml version="1.0" encoding="utf-8"?>
<ds:datastoreItem xmlns:ds="http://schemas.openxmlformats.org/officeDocument/2006/customXml" ds:itemID="{67944D37-DDDF-4CFE-B808-B4ADB2AA34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TRÌNH MINH HIẾU</lastModifiedBy>
  <revision>7</revision>
  <dcterms:created xsi:type="dcterms:W3CDTF">2026-08-13T01:44:00.0000000Z</dcterms:created>
  <dcterms:modified xsi:type="dcterms:W3CDTF">2026-09-03T00:43:19.9778386Z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0x010100C0333C49E0D235408F0B21722A7CC0BD</vt:lpwstr>
  </property>
  <property fmtid="{D5CDD505-2E9C-101B-9397-08002B2CF9AE}" pid="3" name="MediaServiceImageTags">
    <vt:lpwstr/>
  </property>
</Properties>
</file>